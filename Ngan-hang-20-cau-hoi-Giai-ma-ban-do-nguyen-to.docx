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44"/>
        </w:rPr>
        <w:t>GIẢI MÃ BẢN ĐỒ NGUYÊN TỐ</w:t>
      </w:r>
    </w:p>
    <w:p>
      <w:pPr>
        <w:spacing w:after="80"/>
        <w:jc w:val="center"/>
      </w:pPr>
      <w:r>
        <w:rPr>
          <w:b w:val="0"/>
          <w:i/>
        </w:rPr>
        <w:t>Ngân hàng 20 câu hỏi · Hóa học 10 · Bài 5: Cấu tạo bảng tuần hoàn các nguyên tố hóa học</w:t>
      </w:r>
    </w:p>
    <w:p>
      <w:pPr>
        <w:spacing w:after="200"/>
        <w:jc w:val="center"/>
      </w:pPr>
      <w:r>
        <w:rPr>
          <w:b w:val="0"/>
          <w:i w:val="0"/>
        </w:rPr>
        <w:t>Phạm vi: nguyên tố từ H (Z = 1) đến Ca (Z = 20). Mỗi câu có đúng một nguyên tố mục tiêu và một ô duy nhất trên bảng tuần hoàn. Phần A là 10 câu chính dùng cho lượt chơi đầu tiên; Phần B là 10 câu dự phòng.</w:t>
      </w:r>
    </w:p>
    <w:p>
      <w:pPr>
        <w:pStyle w:val="Heading1"/>
      </w:pPr>
      <w:r>
        <w:t>PHẦN A — 10 CÂU HỎI CHÍNH</w:t>
      </w:r>
    </w:p>
    <w:p>
      <w:pPr>
        <w:pStyle w:val="Heading2"/>
      </w:pPr>
      <w:r>
        <w:t>Câu 1 (Q01) — Truy vết cấu hình electron của Li</w:t>
      </w:r>
    </w:p>
    <w:p>
      <w:pPr>
        <w:spacing w:after="40"/>
      </w:pPr>
      <w:r>
        <w:rPr>
          <w:b/>
        </w:rPr>
        <w:t xml:space="preserve">Dữ kiện: </w:t>
      </w:r>
      <w:r>
        <w:t>Cấu hình electron của nguyên tử là 1s² 2s¹.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và định vị ô nguyên tố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Dễ</w:t>
      </w:r>
    </w:p>
    <w:p>
      <w:pPr>
        <w:spacing w:after="40"/>
      </w:pPr>
      <w:r>
        <w:rPr>
          <w:b/>
        </w:rPr>
        <w:t xml:space="preserve">Gợi ý: </w:t>
      </w:r>
      <w:r>
        <w:t>Xác định số lớp electron và số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Li (Lithium), Z = 3, chu kỳ 2, nhóm 1 (nhóm IA), khối s.</w:t>
      </w:r>
    </w:p>
    <w:p>
      <w:pPr>
        <w:spacing w:after="40"/>
      </w:pPr>
      <w:r>
        <w:rPr>
          <w:b/>
        </w:rPr>
        <w:t xml:space="preserve">Cấu hình electron: </w:t>
      </w:r>
      <w:r>
        <w:t>1s² 2s¹</w:t>
      </w:r>
    </w:p>
    <w:p>
      <w:pPr>
        <w:spacing w:after="40"/>
      </w:pPr>
      <w:r>
        <w:rPr>
          <w:b/>
        </w:rPr>
        <w:t xml:space="preserve">Giải thích: </w:t>
      </w:r>
      <w:r>
        <w:t>Tổng số electron là 3. Nguyên tử có 2 lớp electron và 1 electron lớp ngoài cùng, nên thuộc chu kỳ 2, nhóm 1.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2 lớp electron nên thuộc chu kỳ 2.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2 (Q02) — Truy vết cấu hình electron của Be</w:t>
      </w:r>
    </w:p>
    <w:p>
      <w:pPr>
        <w:spacing w:after="40"/>
      </w:pPr>
      <w:r>
        <w:rPr>
          <w:b/>
        </w:rPr>
        <w:t xml:space="preserve">Dữ kiện: </w:t>
      </w:r>
      <w:r>
        <w:t>Cấu hình electron của nguyên tử là 1s² 2s².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và định vị ô nguyên tố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Dễ</w:t>
      </w:r>
    </w:p>
    <w:p>
      <w:pPr>
        <w:spacing w:after="40"/>
      </w:pPr>
      <w:r>
        <w:rPr>
          <w:b/>
        </w:rPr>
        <w:t xml:space="preserve">Gợi ý: </w:t>
      </w:r>
      <w:r>
        <w:t>Xác định số lớp electron và số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Be (Beryllium), Z = 4, chu kỳ 2, nhóm 2 (nhóm IIA), khối s.</w:t>
      </w:r>
    </w:p>
    <w:p>
      <w:pPr>
        <w:spacing w:after="40"/>
      </w:pPr>
      <w:r>
        <w:rPr>
          <w:b/>
        </w:rPr>
        <w:t xml:space="preserve">Cấu hình electron: </w:t>
      </w:r>
      <w:r>
        <w:t>1s² 2s²</w:t>
      </w:r>
    </w:p>
    <w:p>
      <w:pPr>
        <w:spacing w:after="40"/>
      </w:pPr>
      <w:r>
        <w:rPr>
          <w:b/>
        </w:rPr>
        <w:t xml:space="preserve">Giải thích: </w:t>
      </w:r>
      <w:r>
        <w:t>Tổng số electron là 4. Nguyên tử có 2 lớp electron và 2 electron lớp ngoài cùng, nên thuộc chu kỳ 2, nhóm 2.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2 lớp electron nên thuộc chu kỳ 2.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3 (Q03) — Truy vết cấu hình electron của B</w:t>
      </w:r>
    </w:p>
    <w:p>
      <w:pPr>
        <w:spacing w:after="40"/>
      </w:pPr>
      <w:r>
        <w:rPr>
          <w:b/>
        </w:rPr>
        <w:t xml:space="preserve">Dữ kiện: </w:t>
      </w:r>
      <w:r>
        <w:t>Cấu hình electron của nguyên tử là 1s² 2s² 2p¹.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và định vị ô nguyên tố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Xác định số lớp electron và số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B (Boron), Z = 5, chu kỳ 2, nhóm 13 (nhóm IIIA),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2p¹</w:t>
      </w:r>
    </w:p>
    <w:p>
      <w:pPr>
        <w:spacing w:after="40"/>
      </w:pPr>
      <w:r>
        <w:rPr>
          <w:b/>
        </w:rPr>
        <w:t xml:space="preserve">Giải thích: </w:t>
      </w:r>
      <w:r>
        <w:t>Tổng số electron là 5. Nguyên tử có 2 lớp electron và 3 electron lớp ngoài cùng, nên thuộc chu kỳ 2, nhóm 13.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2 lớp electron nên thuộc chu kỳ 2.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4 (Q04) — Truy vết cấu hình electron của O</w:t>
      </w:r>
    </w:p>
    <w:p>
      <w:pPr>
        <w:spacing w:after="40"/>
      </w:pPr>
      <w:r>
        <w:rPr>
          <w:b/>
        </w:rPr>
        <w:t xml:space="preserve">Dữ kiện: </w:t>
      </w:r>
      <w:r>
        <w:t>Cấu hình electron của nguyên tử là 1s² 2s² 2p⁴.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và định vị ô nguyên tố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Xác định số lớp electron và số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O (Oxygen), Z = 8, chu kỳ 2, nhóm 16 (nhóm VIA),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2p⁴</w:t>
      </w:r>
    </w:p>
    <w:p>
      <w:pPr>
        <w:spacing w:after="40"/>
      </w:pPr>
      <w:r>
        <w:rPr>
          <w:b/>
        </w:rPr>
        <w:t xml:space="preserve">Giải thích: </w:t>
      </w:r>
      <w:r>
        <w:t>Tổng số electron là 8. Nguyên tử có 2 lớp electron và 6 electron lớp ngoài cùng, nên thuộc chu kỳ 2, nhóm 16.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2 lớp electron nên thuộc chu kỳ 2.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5 (Q05) — Hồ sơ nguyên tố số 11</w:t>
      </w:r>
    </w:p>
    <w:p>
      <w:pPr>
        <w:spacing w:after="40"/>
      </w:pPr>
      <w:r>
        <w:rPr>
          <w:b/>
        </w:rPr>
        <w:t xml:space="preserve">Dữ kiện: </w:t>
      </w:r>
      <w:r>
        <w:t>Nguyên tố có số hiệu nguyên tử Z = 11.</w:t>
      </w:r>
    </w:p>
    <w:p>
      <w:pPr>
        <w:spacing w:after="40"/>
      </w:pPr>
      <w:r>
        <w:rPr>
          <w:b/>
        </w:rPr>
        <w:t xml:space="preserve">Yêu cầu: </w:t>
      </w:r>
      <w:r>
        <w:t>Xác định ký hiệu nguyên tố và định vị ô nguyên tố.</w:t>
      </w:r>
    </w:p>
    <w:p>
      <w:pPr>
        <w:spacing w:after="40"/>
      </w:pPr>
      <w:r>
        <w:rPr>
          <w:b/>
        </w:rPr>
        <w:t xml:space="preserve">Độ khó: </w:t>
      </w:r>
      <w:r>
        <w:t>Dễ</w:t>
      </w:r>
    </w:p>
    <w:p>
      <w:pPr>
        <w:spacing w:after="40"/>
      </w:pPr>
      <w:r>
        <w:rPr>
          <w:b/>
        </w:rPr>
        <w:t xml:space="preserve">Gợi ý: </w:t>
      </w:r>
      <w:r>
        <w:t>Viết cấu hình electron từ số hiệu nguyên tử, rồi đếm lớp electron và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Na (Sodium), Z = 11, chu kỳ 3, nhóm 1 (nhóm IA), khối s.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3s¹</w:t>
      </w:r>
    </w:p>
    <w:p>
      <w:pPr>
        <w:spacing w:after="40"/>
      </w:pPr>
      <w:r>
        <w:rPr>
          <w:b/>
        </w:rPr>
        <w:t xml:space="preserve">Giải thích: </w:t>
      </w:r>
      <w:r>
        <w:t>Cấu hình electron là 1s² 2s² 2p⁶ 3s¹. Nguyên tử có 3 lớp electron và 1 electron lớp ngoài cùng.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3 lớp electron nên thuộc chu kỳ 3.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6 (Q06) — Hồ sơ nguyên tố số 12</w:t>
      </w:r>
    </w:p>
    <w:p>
      <w:pPr>
        <w:spacing w:after="40"/>
      </w:pPr>
      <w:r>
        <w:rPr>
          <w:b/>
        </w:rPr>
        <w:t xml:space="preserve">Dữ kiện: </w:t>
      </w:r>
      <w:r>
        <w:t>Nguyên tố có số hiệu nguyên tử Z = 12.</w:t>
      </w:r>
    </w:p>
    <w:p>
      <w:pPr>
        <w:spacing w:after="40"/>
      </w:pPr>
      <w:r>
        <w:rPr>
          <w:b/>
        </w:rPr>
        <w:t xml:space="preserve">Yêu cầu: </w:t>
      </w:r>
      <w:r>
        <w:t>Xác định ký hiệu nguyên tố và định vị ô nguyên tố.</w:t>
      </w:r>
    </w:p>
    <w:p>
      <w:pPr>
        <w:spacing w:after="40"/>
      </w:pPr>
      <w:r>
        <w:rPr>
          <w:b/>
        </w:rPr>
        <w:t xml:space="preserve">Độ khó: </w:t>
      </w:r>
      <w:r>
        <w:t>Dễ</w:t>
      </w:r>
    </w:p>
    <w:p>
      <w:pPr>
        <w:spacing w:after="40"/>
      </w:pPr>
      <w:r>
        <w:rPr>
          <w:b/>
        </w:rPr>
        <w:t xml:space="preserve">Gợi ý: </w:t>
      </w:r>
      <w:r>
        <w:t>Viết cấu hình electron từ số hiệu nguyên tử, rồi đếm lớp electron và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Mg (Magnesium), Z = 12, chu kỳ 3, nhóm 2 (nhóm IIA), khối s.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3s²</w:t>
      </w:r>
    </w:p>
    <w:p>
      <w:pPr>
        <w:spacing w:after="40"/>
      </w:pPr>
      <w:r>
        <w:rPr>
          <w:b/>
        </w:rPr>
        <w:t xml:space="preserve">Giải thích: </w:t>
      </w:r>
      <w:r>
        <w:t>Cấu hình electron là 1s² 2s² 2p⁶ 3s². Nguyên tử có 3 lớp electron và 2 electron lớp ngoài cùng.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3 lớp electron nên thuộc chu kỳ 3.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7 (Q07) — Hồ sơ nguyên tố số 16</w:t>
      </w:r>
    </w:p>
    <w:p>
      <w:pPr>
        <w:spacing w:after="40"/>
      </w:pPr>
      <w:r>
        <w:rPr>
          <w:b/>
        </w:rPr>
        <w:t xml:space="preserve">Dữ kiện: </w:t>
      </w:r>
      <w:r>
        <w:t>Nguyên tố có số hiệu nguyên tử Z = 16.</w:t>
      </w:r>
    </w:p>
    <w:p>
      <w:pPr>
        <w:spacing w:after="40"/>
      </w:pPr>
      <w:r>
        <w:rPr>
          <w:b/>
        </w:rPr>
        <w:t xml:space="preserve">Yêu cầu: </w:t>
      </w:r>
      <w:r>
        <w:t>Xác định ký hiệu nguyên tố và định vị ô nguyên tố.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Viết cấu hình electron từ số hiệu nguyên tử, rồi đếm lớp electron và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S (Sulfur), Z = 16, chu kỳ 3, nhóm 16 (nhóm VIA),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3s² 3p⁴</w:t>
      </w:r>
    </w:p>
    <w:p>
      <w:pPr>
        <w:spacing w:after="40"/>
      </w:pPr>
      <w:r>
        <w:rPr>
          <w:b/>
        </w:rPr>
        <w:t xml:space="preserve">Giải thích: </w:t>
      </w:r>
      <w:r>
        <w:t>Cấu hình electron là 1s² 2s² 2p⁶ 3s² 3p⁴. Nguyên tử có 3 lớp electron và 6 electron lớp ngoài cùng.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3 lớp electron nên thuộc chu kỳ 3.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8 (Q08) — Hồ sơ nguyên tố số 17</w:t>
      </w:r>
    </w:p>
    <w:p>
      <w:pPr>
        <w:spacing w:after="40"/>
      </w:pPr>
      <w:r>
        <w:rPr>
          <w:b/>
        </w:rPr>
        <w:t xml:space="preserve">Dữ kiện: </w:t>
      </w:r>
      <w:r>
        <w:t>Nguyên tố có số hiệu nguyên tử Z = 17.</w:t>
      </w:r>
    </w:p>
    <w:p>
      <w:pPr>
        <w:spacing w:after="40"/>
      </w:pPr>
      <w:r>
        <w:rPr>
          <w:b/>
        </w:rPr>
        <w:t xml:space="preserve">Yêu cầu: </w:t>
      </w:r>
      <w:r>
        <w:t>Xác định ký hiệu nguyên tố và định vị ô nguyên tố.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Viết cấu hình electron từ số hiệu nguyên tử, rồi đếm lớp electron và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Cl (Chlorine), Z = 17, chu kỳ 3, nhóm 17 (nhóm VIIA),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3s² 3p⁵</w:t>
      </w:r>
    </w:p>
    <w:p>
      <w:pPr>
        <w:spacing w:after="40"/>
      </w:pPr>
      <w:r>
        <w:rPr>
          <w:b/>
        </w:rPr>
        <w:t xml:space="preserve">Giải thích: </w:t>
      </w:r>
      <w:r>
        <w:t>Cấu hình electron là 1s² 2s² 2p⁶ 3s² 3p⁵. Nguyên tử có 3 lớp electron và 7 electron lớp ngoài cùng.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3 lớp electron nên thuộc chu kỳ 3.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9 (Q09) — Truy vết cấu hình electron của C</w:t>
      </w:r>
    </w:p>
    <w:p>
      <w:pPr>
        <w:spacing w:after="40"/>
      </w:pPr>
      <w:r>
        <w:rPr>
          <w:b/>
        </w:rPr>
        <w:t xml:space="preserve">Dữ kiện: </w:t>
      </w:r>
      <w:r>
        <w:t>Cấu hình electron của nguyên tử là 1s² 2s² 2p².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và định vị ô nguyên tố.</w:t>
      </w:r>
    </w:p>
    <w:p>
      <w:pPr>
        <w:spacing w:after="40"/>
      </w:pPr>
      <w:r>
        <w:rPr>
          <w:b/>
        </w:rPr>
        <w:t xml:space="preserve">Độ khó: </w:t>
      </w:r>
      <w:r>
        <w:t>Dễ</w:t>
      </w:r>
    </w:p>
    <w:p>
      <w:pPr>
        <w:spacing w:after="40"/>
      </w:pPr>
      <w:r>
        <w:rPr>
          <w:b/>
        </w:rPr>
        <w:t xml:space="preserve">Gợi ý: </w:t>
      </w:r>
      <w:r>
        <w:t>Xác định số lớp electron và số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C (Carbon), Z = 6, chu kỳ 2, nhóm 14 (nhóm IVA),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2p²</w:t>
      </w:r>
    </w:p>
    <w:p>
      <w:pPr>
        <w:spacing w:after="40"/>
      </w:pPr>
      <w:r>
        <w:rPr>
          <w:b/>
        </w:rPr>
        <w:t xml:space="preserve">Giải thích: </w:t>
      </w:r>
      <w:r>
        <w:t>Tổng số electron là 6. Nguyên tử có 2 lớp electron và 4 electron lớp ngoài cùng, nên thuộc chu kỳ 2, nhóm 14.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2 lớp electron nên thuộc chu kỳ 2.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10 (Q10) — Truy vết cấu hình electron của F</w:t>
      </w:r>
    </w:p>
    <w:p>
      <w:pPr>
        <w:spacing w:after="40"/>
      </w:pPr>
      <w:r>
        <w:rPr>
          <w:b/>
        </w:rPr>
        <w:t xml:space="preserve">Dữ kiện: </w:t>
      </w:r>
      <w:r>
        <w:t>Cấu hình electron của nguyên tử là 1s² 2s² 2p⁵.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và định vị ô nguyên tố.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Xác định số lớp electron và số electron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F (Fluorine), Z = 9, chu kỳ 2, nhóm 17 (nhóm VIIA),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2p⁵</w:t>
      </w:r>
    </w:p>
    <w:p>
      <w:pPr>
        <w:spacing w:after="40"/>
      </w:pPr>
      <w:r>
        <w:rPr>
          <w:b/>
        </w:rPr>
        <w:t xml:space="preserve">Giải thích: </w:t>
      </w:r>
      <w:r>
        <w:t>Tổng số electron là 9. Nguyên tử có 2 lớp electron và 7 electron lớp ngoài cùng, nên thuộc chu kỳ 2, nhóm 17.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2 lớp electron nên thuộc chu kỳ 2.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PHẦN B — 10 CÂU HỎI DỰ PHÒNG</w:t>
      </w:r>
    </w:p>
    <w:p>
      <w:pPr>
        <w:pStyle w:val="Heading2"/>
      </w:pPr>
      <w:r>
        <w:t>Câu 1 (Q11) — Truy vết nguyên tử chỉ có một electron</w:t>
      </w:r>
    </w:p>
    <w:p>
      <w:pPr>
        <w:spacing w:after="40"/>
      </w:pPr>
      <w:r>
        <w:rPr>
          <w:b/>
        </w:rPr>
        <w:t xml:space="preserve">Dữ kiện: </w:t>
      </w:r>
      <w:r>
        <w:t>Nguyên tử của nguyên tố X chỉ có 1 electron.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Dễ</w:t>
      </w:r>
    </w:p>
    <w:p>
      <w:pPr>
        <w:spacing w:after="40"/>
      </w:pPr>
      <w:r>
        <w:rPr>
          <w:b/>
        </w:rPr>
        <w:t xml:space="preserve">Gợi ý: </w:t>
      </w:r>
      <w:r>
        <w:t>Số electron của nguyên tử bằng số hiệu nguyên tử Z.</w:t>
      </w:r>
    </w:p>
    <w:p>
      <w:pPr>
        <w:spacing w:after="40"/>
      </w:pPr>
      <w:r>
        <w:rPr>
          <w:b/>
        </w:rPr>
        <w:t xml:space="preserve">Đáp án chuẩn: </w:t>
      </w:r>
      <w:r>
        <w:t>H (Hydrogen), Z = 1, chu kỳ 1, nhóm 1 (nhóm IA), khối s.</w:t>
      </w:r>
    </w:p>
    <w:p>
      <w:pPr>
        <w:spacing w:after="40"/>
      </w:pPr>
      <w:r>
        <w:rPr>
          <w:b/>
        </w:rPr>
        <w:t xml:space="preserve">Cấu hình electron: </w:t>
      </w:r>
      <w:r>
        <w:t>1s¹</w:t>
      </w:r>
    </w:p>
    <w:p>
      <w:pPr>
        <w:spacing w:after="40"/>
      </w:pPr>
      <w:r>
        <w:rPr>
          <w:b/>
        </w:rPr>
        <w:t xml:space="preserve">Giải thích: </w:t>
      </w:r>
      <w:r>
        <w:t>Nguyên tử có 1 electron nên Z = 1, cấu hình electron là 1s¹. Nguyên tử có 1 lớp electron và 1 electron lớp ngoài cùng, nên thuộc chu kỳ 1, nhóm 1 (IA), khối s.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1 lớp electron nên thuộc chu kỳ 1. Chu kỳ 1 chỉ có 2 ô, hãy dựa vào số electron để chọn đúng ô.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2 (Q12) — Truy vết lớp vỏ đã bão hòa ở chu kỳ 1</w:t>
      </w:r>
    </w:p>
    <w:p>
      <w:pPr>
        <w:spacing w:after="40"/>
      </w:pPr>
      <w:r>
        <w:rPr>
          <w:b/>
        </w:rPr>
        <w:t xml:space="preserve">Dữ kiện: </w:t>
      </w:r>
      <w:r>
        <w:t>Nguyên tử của nguyên tố X có cấu hình electron 1s².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Khó</w:t>
      </w:r>
    </w:p>
    <w:p>
      <w:pPr>
        <w:spacing w:after="40"/>
      </w:pPr>
      <w:r>
        <w:rPr>
          <w:b/>
        </w:rPr>
        <w:t xml:space="preserve">Gợi ý: </w:t>
      </w:r>
      <w:r>
        <w:t>Chu kỳ 1 chỉ có hai nguyên tố. Hãy nhớ vị trí đặc biệt của nguyên tố có lớp electron ngoài cùng đã bão hòa.</w:t>
      </w:r>
    </w:p>
    <w:p>
      <w:pPr>
        <w:spacing w:after="40"/>
      </w:pPr>
      <w:r>
        <w:rPr>
          <w:b/>
        </w:rPr>
        <w:t xml:space="preserve">Đáp án chuẩn: </w:t>
      </w:r>
      <w:r>
        <w:t>He (Helium), Z = 2, chu kỳ 1, nhóm 18 (nhóm VIIIA), khối s.</w:t>
      </w:r>
    </w:p>
    <w:p>
      <w:pPr>
        <w:spacing w:after="40"/>
      </w:pPr>
      <w:r>
        <w:rPr>
          <w:b/>
        </w:rPr>
        <w:t xml:space="preserve">Cấu hình electron: </w:t>
      </w:r>
      <w:r>
        <w:t>1s²</w:t>
      </w:r>
    </w:p>
    <w:p>
      <w:pPr>
        <w:spacing w:after="40"/>
      </w:pPr>
      <w:r>
        <w:rPr>
          <w:b/>
        </w:rPr>
        <w:t xml:space="preserve">Giải thích: </w:t>
      </w:r>
      <w:r>
        <w:t>Cấu hình 1s² có 2 electron nên Z = 2. Nguyên tử có 1 lớp electron nên thuộc chu kỳ 1. Lớp ngoài cùng đã bão hòa với 2 electron nên He được xếp ở nhóm 18 (VIIIA, nhóm khí hiếm), dù electron cuối cùng điền vào phân lớp s.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1 lớp electron nên thuộc chu kỳ 1. Chu kỳ 1 chỉ có 2 ô, hãy dựa vào số electron để chọn đúng ô.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3 (Q13) — Truy vết nguyên tố có 5 electron lớp ngoài cùng ở chu kỳ 2</w:t>
      </w:r>
    </w:p>
    <w:p>
      <w:pPr>
        <w:spacing w:after="40"/>
      </w:pPr>
      <w:r>
        <w:rPr>
          <w:b/>
        </w:rPr>
        <w:t xml:space="preserve">Dữ kiện: </w:t>
      </w:r>
      <w:r>
        <w:t>Nguyên tử của nguyên tố X có 2 lớp electron và 5 electron ở lớp ngoài cùng.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Số lớp electron cho biết chu kỳ, số electron lớp ngoài cùng cho biết nhóm A.</w:t>
      </w:r>
    </w:p>
    <w:p>
      <w:pPr>
        <w:spacing w:after="40"/>
      </w:pPr>
      <w:r>
        <w:rPr>
          <w:b/>
        </w:rPr>
        <w:t xml:space="preserve">Đáp án chuẩn: </w:t>
      </w:r>
      <w:r>
        <w:t>N (Nitrogen), Z = 7, chu kỳ 2, nhóm 15 (nhóm VA),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2p³</w:t>
      </w:r>
    </w:p>
    <w:p>
      <w:pPr>
        <w:spacing w:after="40"/>
      </w:pPr>
      <w:r>
        <w:rPr>
          <w:b/>
        </w:rPr>
        <w:t xml:space="preserve">Giải thích: </w:t>
      </w:r>
      <w:r>
        <w:t>2 lớp electron nên X thuộc chu kỳ 2. Lớp ngoài cùng có 5 electron (2s² 2p³) nên X thuộc nhóm 15 (VA), khối p. Cấu hình là 1s² 2s² 2p³, Z = 7.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2 lớp electron nên thuộc chu kỳ 2.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4 (Q14) — Truy vết khí hiếm ở chu kỳ 2</w:t>
      </w:r>
    </w:p>
    <w:p>
      <w:pPr>
        <w:spacing w:after="40"/>
      </w:pPr>
      <w:r>
        <w:rPr>
          <w:b/>
        </w:rPr>
        <w:t xml:space="preserve">Dữ kiện: </w:t>
      </w:r>
      <w:r>
        <w:t>Nguyên tố X là khí hiếm và nguyên tử của X có 2 lớp electron.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Khí hiếm có lớp electron ngoài cùng đã bão hòa.</w:t>
      </w:r>
    </w:p>
    <w:p>
      <w:pPr>
        <w:spacing w:after="40"/>
      </w:pPr>
      <w:r>
        <w:rPr>
          <w:b/>
        </w:rPr>
        <w:t xml:space="preserve">Đáp án chuẩn: </w:t>
      </w:r>
      <w:r>
        <w:t>Ne (Neon), Z = 10, chu kỳ 2, nhóm 18 (nhóm VIIIA),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</w:t>
      </w:r>
    </w:p>
    <w:p>
      <w:pPr>
        <w:spacing w:after="40"/>
      </w:pPr>
      <w:r>
        <w:rPr>
          <w:b/>
        </w:rPr>
        <w:t xml:space="preserve">Giải thích: </w:t>
      </w:r>
      <w:r>
        <w:t>Khí hiếm (trừ He) có 8 electron ở lớp ngoài cùng. X có 2 lớp electron nên cấu hình là 1s² 2s² 2p⁶, Z = 10, thuộc chu kỳ 2, nhóm 18 (VIIIA), khối p.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2 lớp electron nên thuộc chu kỳ 2.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5 (Q15) — Truy vết nguyên tố ở chu kỳ 3 có 3 electron lớp ngoài cùng</w:t>
      </w:r>
    </w:p>
    <w:p>
      <w:pPr>
        <w:spacing w:after="40"/>
      </w:pPr>
      <w:r>
        <w:rPr>
          <w:b/>
        </w:rPr>
        <w:t xml:space="preserve">Dữ kiện: </w:t>
      </w:r>
      <w:r>
        <w:t>Nguyên tố X thuộc chu kỳ 3 và có 3 electron ở lớp ngoài cùng.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Chu kỳ cho biết số lớp electron; số electron lớp ngoài cùng cho biết nhóm A.</w:t>
      </w:r>
    </w:p>
    <w:p>
      <w:pPr>
        <w:spacing w:after="40"/>
      </w:pPr>
      <w:r>
        <w:rPr>
          <w:b/>
        </w:rPr>
        <w:t xml:space="preserve">Đáp án chuẩn: </w:t>
      </w:r>
      <w:r>
        <w:t>Al (Aluminium), Z = 13, chu kỳ 3, nhóm 13 (nhóm IIIA),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3s² 3p¹</w:t>
      </w:r>
    </w:p>
    <w:p>
      <w:pPr>
        <w:spacing w:after="40"/>
      </w:pPr>
      <w:r>
        <w:rPr>
          <w:b/>
        </w:rPr>
        <w:t xml:space="preserve">Giải thích: </w:t>
      </w:r>
      <w:r>
        <w:t>Chu kỳ 3 nên có 3 lớp electron. Lớp ngoài cùng có 3 electron (3s² 3p¹) nên X thuộc nhóm 13 (IIIA), khối p. Cấu hình là 1s² 2s² 2p⁶ 3s² 3p¹, Z = 13.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3 lớp electron nên thuộc chu kỳ 3.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6 (Q16) — Truy vết cấu hình electron có phân lớp 3p²</w:t>
      </w:r>
    </w:p>
    <w:p>
      <w:pPr>
        <w:spacing w:after="40"/>
      </w:pPr>
      <w:r>
        <w:rPr>
          <w:b/>
        </w:rPr>
        <w:t xml:space="preserve">Dữ kiện: </w:t>
      </w:r>
      <w:r>
        <w:t>Nguyên tử của nguyên tố X có cấu hình electron 1s² 2s² 2p⁶ 3s² 3p².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Cộng tất cả electron để tìm Z, rồi đếm electron ở lớp thứ 3.</w:t>
      </w:r>
    </w:p>
    <w:p>
      <w:pPr>
        <w:spacing w:after="40"/>
      </w:pPr>
      <w:r>
        <w:rPr>
          <w:b/>
        </w:rPr>
        <w:t xml:space="preserve">Đáp án chuẩn: </w:t>
      </w:r>
      <w:r>
        <w:t>Si (Silicon), Z = 14, chu kỳ 3, nhóm 14 (nhóm IVA),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3s² 3p²</w:t>
      </w:r>
    </w:p>
    <w:p>
      <w:pPr>
        <w:spacing w:after="40"/>
      </w:pPr>
      <w:r>
        <w:rPr>
          <w:b/>
        </w:rPr>
        <w:t xml:space="preserve">Giải thích: </w:t>
      </w:r>
      <w:r>
        <w:t>Tổng số electron là 14 nên Z = 14. Nguyên tử có 3 lớp electron nên thuộc chu kỳ 3. Lớp ngoài cùng 3s² 3p² có 4 electron nên thuộc nhóm 14 (IVA), khối p.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3 lớp electron nên thuộc chu kỳ 3.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7 (Q17) — Truy vết nguyên tố có 5 electron lớp ngoài cùng ở chu kỳ 3</w:t>
      </w:r>
    </w:p>
    <w:p>
      <w:pPr>
        <w:spacing w:after="40"/>
      </w:pPr>
      <w:r>
        <w:rPr>
          <w:b/>
        </w:rPr>
        <w:t xml:space="preserve">Dữ kiện: </w:t>
      </w:r>
      <w:r>
        <w:t>Nguyên tử của nguyên tố X có 3 lớp electron, lớp ngoài cùng có 5 electron.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Phân biệt với nguyên tố có cùng số electron lớp ngoài cùng nhưng ở chu kỳ khác.</w:t>
      </w:r>
    </w:p>
    <w:p>
      <w:pPr>
        <w:spacing w:after="40"/>
      </w:pPr>
      <w:r>
        <w:rPr>
          <w:b/>
        </w:rPr>
        <w:t xml:space="preserve">Đáp án chuẩn: </w:t>
      </w:r>
      <w:r>
        <w:t>P (Phosphorus), Z = 15, chu kỳ 3, nhóm 15 (nhóm VA),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3s² 3p³</w:t>
      </w:r>
    </w:p>
    <w:p>
      <w:pPr>
        <w:spacing w:after="40"/>
      </w:pPr>
      <w:r>
        <w:rPr>
          <w:b/>
        </w:rPr>
        <w:t xml:space="preserve">Giải thích: </w:t>
      </w:r>
      <w:r>
        <w:t>3 lớp electron nên X thuộc chu kỳ 3. Lớp ngoài cùng có 5 electron (3s² 3p³) nên X thuộc nhóm 15 (VA), khối p. Cấu hình là 1s² 2s² 2p⁶ 3s² 3p³, Z = 15.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3 lớp electron nên thuộc chu kỳ 3.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8 (Q18) — Truy vết nguyên tử có 18 electron</w:t>
      </w:r>
    </w:p>
    <w:p>
      <w:pPr>
        <w:spacing w:after="40"/>
      </w:pPr>
      <w:r>
        <w:rPr>
          <w:b/>
        </w:rPr>
        <w:t xml:space="preserve">Dữ kiện: </w:t>
      </w:r>
      <w:r>
        <w:t>Nguyên tử của nguyên tố X có tổng số electron là 18.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Trung bình</w:t>
      </w:r>
    </w:p>
    <w:p>
      <w:pPr>
        <w:spacing w:after="40"/>
      </w:pPr>
      <w:r>
        <w:rPr>
          <w:b/>
        </w:rPr>
        <w:t xml:space="preserve">Gợi ý: </w:t>
      </w:r>
      <w:r>
        <w:t>Viết cấu hình electron của nguyên tử có 18 electron rồi xét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Ar (Argon), Z = 18, chu kỳ 3, nhóm 18 (nhóm VIIIA), khối p.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3s² 3p⁶</w:t>
      </w:r>
    </w:p>
    <w:p>
      <w:pPr>
        <w:spacing w:after="40"/>
      </w:pPr>
      <w:r>
        <w:rPr>
          <w:b/>
        </w:rPr>
        <w:t xml:space="preserve">Giải thích: </w:t>
      </w:r>
      <w:r>
        <w:t>Z = 18, cấu hình electron là 1s² 2s² 2p⁶ 3s² 3p⁶. Nguyên tử có 3 lớp electron và 8 electron lớp ngoài cùng, nên thuộc chu kỳ 3, nhóm 18 (VIIIA), khối p.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3 lớp electron nên thuộc chu kỳ 3.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9 (Q19) — Truy vết cấu hình electron có phân lớp 4s¹</w:t>
      </w:r>
    </w:p>
    <w:p>
      <w:pPr>
        <w:spacing w:after="40"/>
      </w:pPr>
      <w:r>
        <w:rPr>
          <w:b/>
        </w:rPr>
        <w:t xml:space="preserve">Dữ kiện: </w:t>
      </w:r>
      <w:r>
        <w:t>Nguyên tử của nguyên tố X có cấu hình electron 1s² 2s² 2p⁶ 3s² 3p⁶ 4s¹.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Khó</w:t>
      </w:r>
    </w:p>
    <w:p>
      <w:pPr>
        <w:spacing w:after="40"/>
      </w:pPr>
      <w:r>
        <w:rPr>
          <w:b/>
        </w:rPr>
        <w:t xml:space="preserve">Gợi ý: </w:t>
      </w:r>
      <w:r>
        <w:t>Lớp electron có số thứ tự lớn nhất là lớp ngoài cùng.</w:t>
      </w:r>
    </w:p>
    <w:p>
      <w:pPr>
        <w:spacing w:after="40"/>
      </w:pPr>
      <w:r>
        <w:rPr>
          <w:b/>
        </w:rPr>
        <w:t xml:space="preserve">Đáp án chuẩn: </w:t>
      </w:r>
      <w:r>
        <w:t>K (Potassium), Z = 19, chu kỳ 4, nhóm 1 (nhóm IA), khối s.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3s² 3p⁶ 4s¹</w:t>
      </w:r>
    </w:p>
    <w:p>
      <w:pPr>
        <w:spacing w:after="40"/>
      </w:pPr>
      <w:r>
        <w:rPr>
          <w:b/>
        </w:rPr>
        <w:t xml:space="preserve">Giải thích: </w:t>
      </w:r>
      <w:r>
        <w:t>Tổng số electron là 19 nên Z = 19. Nguyên tử có 4 lớp electron nên thuộc chu kỳ 4. Lớp ngoài cùng 4s¹ có 1 electron nên thuộc nhóm 1 (IA), khối s.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4 lớp electron nên thuộc chu kỳ 4.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2"/>
      </w:pPr>
      <w:r>
        <w:t>Câu 10 (Q20) — Truy vết nguyên tố ở chu kỳ 4 có 2 electron lớp ngoài cùng</w:t>
      </w:r>
    </w:p>
    <w:p>
      <w:pPr>
        <w:spacing w:after="40"/>
      </w:pPr>
      <w:r>
        <w:rPr>
          <w:b/>
        </w:rPr>
        <w:t xml:space="preserve">Dữ kiện: </w:t>
      </w:r>
      <w:r>
        <w:t>Nguyên tố X thuộc chu kỳ 4 và có 2 electron ở lớp ngoài cùng.</w:t>
      </w:r>
    </w:p>
    <w:p>
      <w:pPr>
        <w:spacing w:after="40"/>
      </w:pPr>
      <w:r>
        <w:rPr>
          <w:b/>
        </w:rPr>
        <w:t xml:space="preserve">Yêu cầu: </w:t>
      </w:r>
      <w:r>
        <w:t>Xác định nguyên tố X và chọn đúng ô của X trên bảng tuần hoàn.</w:t>
      </w:r>
    </w:p>
    <w:p>
      <w:pPr>
        <w:spacing w:after="40"/>
      </w:pPr>
      <w:r>
        <w:rPr>
          <w:b/>
        </w:rPr>
        <w:t xml:space="preserve">Độ khó: </w:t>
      </w:r>
      <w:r>
        <w:t>Khó</w:t>
      </w:r>
    </w:p>
    <w:p>
      <w:pPr>
        <w:spacing w:after="40"/>
      </w:pPr>
      <w:r>
        <w:rPr>
          <w:b/>
        </w:rPr>
        <w:t xml:space="preserve">Gợi ý: </w:t>
      </w:r>
      <w:r>
        <w:t>Chu kỳ 4 nghĩa là nguyên tử có 4 lớp electron.</w:t>
      </w:r>
    </w:p>
    <w:p>
      <w:pPr>
        <w:spacing w:after="40"/>
      </w:pPr>
      <w:r>
        <w:rPr>
          <w:b/>
        </w:rPr>
        <w:t xml:space="preserve">Đáp án chuẩn: </w:t>
      </w:r>
      <w:r>
        <w:t>Ca (Calcium), Z = 20, chu kỳ 4, nhóm 2 (nhóm IIA), khối s.</w:t>
      </w:r>
    </w:p>
    <w:p>
      <w:pPr>
        <w:spacing w:after="40"/>
      </w:pPr>
      <w:r>
        <w:rPr>
          <w:b/>
        </w:rPr>
        <w:t xml:space="preserve">Cấu hình electron: </w:t>
      </w:r>
      <w:r>
        <w:t>1s² 2s² 2p⁶ 3s² 3p⁶ 4s²</w:t>
      </w:r>
    </w:p>
    <w:p>
      <w:pPr>
        <w:spacing w:after="40"/>
      </w:pPr>
      <w:r>
        <w:rPr>
          <w:b/>
        </w:rPr>
        <w:t xml:space="preserve">Giải thích: </w:t>
      </w:r>
      <w:r>
        <w:t>Chu kỳ 4 nên có 4 lớp electron. Lớp ngoài cùng 4s² có 2 electron nên X thuộc nhóm 2 (IIA), khối s. Cấu hình là 1s² 2s² 2p⁶ 3s² 3p⁶ 4s², Z = 20.</w:t>
      </w:r>
    </w:p>
    <w:p>
      <w:pPr>
        <w:spacing w:after="40"/>
      </w:pPr>
      <w:r>
        <w:rPr>
          <w:b/>
        </w:rPr>
        <w:t xml:space="preserve">Hỗ trợ (dùng ở giai đoạn kiểm tra): </w:t>
      </w:r>
      <w:r>
        <w:t>Nguyên tố có 4 lớp electron nên thuộc chu kỳ 4. Hãy đếm số electron ở lớp ngoài cùng để xác định nhóm.</w:t>
      </w:r>
    </w:p>
    <w:p>
      <w:pPr>
        <w:spacing w:after="8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PHẦN C — BẢNG TỔNG HỢP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134"/>
        <w:gridCol w:w="2381"/>
        <w:gridCol w:w="680"/>
        <w:gridCol w:w="907"/>
        <w:gridCol w:w="1361"/>
        <w:gridCol w:w="1134"/>
        <w:gridCol w:w="794"/>
      </w:tblGrid>
      <w:tr>
        <w:trPr>
          <w:tblHeader w:val="true"/>
        </w:trPr>
        <w:tc>
          <w:tcPr>
            <w:tcW w:type="dxa" w:w="794"/>
            <w:shd w:val="clear" w:color="auto" w:fill="0B3A6B"/>
          </w:tcPr>
          <w:p>
            <w:r/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1134"/>
            <w:shd w:val="clear" w:color="auto" w:fill="0B3A6B"/>
          </w:tcPr>
          <w:p>
            <w:r/>
            <w:r>
              <w:rPr>
                <w:b/>
                <w:color w:val="FFFFFF"/>
              </w:rPr>
              <w:t>Bộ</w:t>
            </w:r>
          </w:p>
        </w:tc>
        <w:tc>
          <w:tcPr>
            <w:tcW w:type="dxa" w:w="2381"/>
            <w:shd w:val="clear" w:color="auto" w:fill="0B3A6B"/>
          </w:tcPr>
          <w:p>
            <w:r/>
            <w:r>
              <w:rPr>
                <w:b/>
                <w:color w:val="FFFFFF"/>
              </w:rPr>
              <w:t>Nguyên tố</w:t>
            </w:r>
          </w:p>
        </w:tc>
        <w:tc>
          <w:tcPr>
            <w:tcW w:type="dxa" w:w="680"/>
            <w:shd w:val="clear" w:color="auto" w:fill="0B3A6B"/>
          </w:tcPr>
          <w:p>
            <w:r/>
            <w:r>
              <w:rPr>
                <w:b/>
                <w:color w:val="FFFFFF"/>
              </w:rPr>
              <w:t>Z</w:t>
            </w:r>
          </w:p>
        </w:tc>
        <w:tc>
          <w:tcPr>
            <w:tcW w:type="dxa" w:w="907"/>
            <w:shd w:val="clear" w:color="auto" w:fill="0B3A6B"/>
          </w:tcPr>
          <w:p>
            <w:r/>
            <w:r>
              <w:rPr>
                <w:b/>
                <w:color w:val="FFFFFF"/>
              </w:rPr>
              <w:t>Chu kỳ</w:t>
            </w:r>
          </w:p>
        </w:tc>
        <w:tc>
          <w:tcPr>
            <w:tcW w:type="dxa" w:w="1361"/>
            <w:shd w:val="clear" w:color="auto" w:fill="0B3A6B"/>
          </w:tcPr>
          <w:p>
            <w:r/>
            <w:r>
              <w:rPr>
                <w:b/>
                <w:color w:val="FFFFFF"/>
              </w:rPr>
              <w:t>Nhóm hiện đại</w:t>
            </w:r>
          </w:p>
        </w:tc>
        <w:tc>
          <w:tcPr>
            <w:tcW w:type="dxa" w:w="1134"/>
            <w:shd w:val="clear" w:color="auto" w:fill="0B3A6B"/>
          </w:tcPr>
          <w:p>
            <w:r/>
            <w:r>
              <w:rPr>
                <w:b/>
                <w:color w:val="FFFFFF"/>
              </w:rPr>
              <w:t>Nhóm A</w:t>
            </w:r>
          </w:p>
        </w:tc>
        <w:tc>
          <w:tcPr>
            <w:tcW w:type="dxa" w:w="794"/>
            <w:shd w:val="clear" w:color="auto" w:fill="0B3A6B"/>
          </w:tcPr>
          <w:p>
            <w:r/>
            <w:r>
              <w:rPr>
                <w:b/>
                <w:color w:val="FFFFFF"/>
              </w:rPr>
              <w:t>Khối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Q01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Li (Lithium)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IA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s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Q02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Be (Beryllium)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IIA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s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Q03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B (Boron)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IIIA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Q04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O (Oxygen)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VIA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Q05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Na (Sodium)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IA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s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Q06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Mg (Magnesium)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IIA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s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Q07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S (Sulfur)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VIA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Q08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Cl (Chlorine)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VIIA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Q09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C (Carbon)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IVA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</w:tcPr>
          <w:p>
            <w:r>
              <w:rPr>
                <w:sz w:val="22"/>
              </w:rPr>
              <w:t>Q10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Chính</w:t>
            </w:r>
          </w:p>
        </w:tc>
        <w:tc>
          <w:tcPr>
            <w:tcW w:type="dxa" w:w="2381"/>
          </w:tcPr>
          <w:p>
            <w:r>
              <w:rPr>
                <w:sz w:val="22"/>
              </w:rPr>
              <w:t>F (Fluorine)</w:t>
            </w:r>
          </w:p>
        </w:tc>
        <w:tc>
          <w:tcPr>
            <w:tcW w:type="dxa" w:w="680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90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VIIA</w:t>
            </w:r>
          </w:p>
        </w:tc>
        <w:tc>
          <w:tcPr>
            <w:tcW w:type="dxa" w:w="794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Q11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H (Hydrogen)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IA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s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Q12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He (Helium)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18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VIIIA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s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Q13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N (Nitrogen)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VA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Q14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Ne (Neon)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18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VIIIA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Q15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Al (Aluminium)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IIIA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Q16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Si (Silicon)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IVA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Q17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P (Phosphorus)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VA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Q18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Ar (Argon)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18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18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VIIIA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p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Q19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K (Potassium)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19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IA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s</w:t>
            </w:r>
          </w:p>
        </w:tc>
      </w:tr>
      <w:tr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Q20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Dự phòng</w:t>
            </w:r>
          </w:p>
        </w:tc>
        <w:tc>
          <w:tcPr>
            <w:tcW w:type="dxa" w:w="2381"/>
            <w:shd w:val="clear" w:color="auto" w:fill="EAF2FB"/>
          </w:tcPr>
          <w:p>
            <w:r>
              <w:rPr>
                <w:sz w:val="22"/>
              </w:rPr>
              <w:t>Ca (Calcium)</w:t>
            </w:r>
          </w:p>
        </w:tc>
        <w:tc>
          <w:tcPr>
            <w:tcW w:type="dxa" w:w="680"/>
            <w:shd w:val="clear" w:color="auto" w:fill="EAF2FB"/>
          </w:tcPr>
          <w:p>
            <w:r>
              <w:rPr>
                <w:sz w:val="22"/>
              </w:rPr>
              <w:t>20</w:t>
            </w:r>
          </w:p>
        </w:tc>
        <w:tc>
          <w:tcPr>
            <w:tcW w:type="dxa" w:w="907"/>
            <w:shd w:val="clear" w:color="auto" w:fill="EAF2FB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361"/>
            <w:shd w:val="clear" w:color="auto" w:fill="EAF2FB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134"/>
            <w:shd w:val="clear" w:color="auto" w:fill="EAF2FB"/>
          </w:tcPr>
          <w:p>
            <w:r>
              <w:rPr>
                <w:sz w:val="22"/>
              </w:rPr>
              <w:t>IIA</w:t>
            </w:r>
          </w:p>
        </w:tc>
        <w:tc>
          <w:tcPr>
            <w:tcW w:type="dxa" w:w="794"/>
            <w:shd w:val="clear" w:color="auto" w:fill="EAF2FB"/>
          </w:tcPr>
          <w:p>
            <w:r>
              <w:rPr>
                <w:sz w:val="22"/>
              </w:rPr>
              <w:t>s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/>
          <w:sz w:val="22"/>
        </w:rPr>
        <w:t>Lưu ý khi dùng trong lớp: lượt chơi chính thức chỉ dùng bộ 10 câu ở Phần A (nguyên tố Li, Be, B, O, Na, Mg, S, Cl, C, F; Z = 3, 4, 5, 8, 11, 12, 16, 17, 6, 9). Mỗi bộ gồm 10 nguyên tố khác nhau tại 10 ô khác nhau. He được xếp ở nhóm 18 (nhóm VIIIA) theo quy ước của bảng tuần hoàn hiện đại.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A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